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12FD" w14:textId="1251A046" w:rsidR="00A967B0" w:rsidRDefault="00000000">
      <w:pPr>
        <w:pStyle w:val="Heading1"/>
      </w:pPr>
      <w:r>
        <w:t>Prompt Engineering</w:t>
      </w:r>
    </w:p>
    <w:p w14:paraId="6DE0528B" w14:textId="77777777" w:rsidR="00A967B0" w:rsidRDefault="00000000">
      <w:pPr>
        <w:pStyle w:val="Heading2"/>
      </w:pPr>
      <w:r>
        <w:t>What is Prompt Engineering?</w:t>
      </w:r>
    </w:p>
    <w:p w14:paraId="51CB8825" w14:textId="77777777" w:rsidR="00A967B0" w:rsidRDefault="00000000">
      <w:r>
        <w:t>Prompt Engineering is the process of designing clear and effective instructions (prompts) to guide an AI model to produce the desired output.</w:t>
      </w:r>
      <w:r>
        <w:br/>
      </w:r>
      <w:r>
        <w:br/>
        <w:t>A well-written prompt helps the AI:</w:t>
      </w:r>
      <w:r>
        <w:br/>
        <w:t>- Understand the task clearly</w:t>
      </w:r>
      <w:r>
        <w:br/>
        <w:t>- Produce accurate results</w:t>
      </w:r>
      <w:r>
        <w:br/>
        <w:t>- Follow a specific format</w:t>
      </w:r>
      <w:r>
        <w:br/>
      </w:r>
      <w:r>
        <w:br/>
        <w:t>Prompt engineering is widely used in AI tools, chatbots, coding assistants, and image generation systems.</w:t>
      </w:r>
    </w:p>
    <w:p w14:paraId="0832D1C8" w14:textId="77777777" w:rsidR="00A967B0" w:rsidRDefault="00000000">
      <w:pPr>
        <w:pStyle w:val="Heading2"/>
      </w:pPr>
      <w:r>
        <w:t>Types of Prompting</w:t>
      </w:r>
    </w:p>
    <w:p w14:paraId="20A68D12" w14:textId="77777777" w:rsidR="00A967B0" w:rsidRDefault="00000000">
      <w:pPr>
        <w:pStyle w:val="Heading3"/>
      </w:pPr>
      <w:r>
        <w:t>1. Zero-Shot Prompting</w:t>
      </w:r>
    </w:p>
    <w:p w14:paraId="307EB3D9" w14:textId="77777777" w:rsidR="00A967B0" w:rsidRDefault="00000000">
      <w:r>
        <w:t>In Zero-Shot prompting, the AI is asked to perform a task without any examples. The model relies only on its prior training.</w:t>
      </w:r>
    </w:p>
    <w:p w14:paraId="07C64A2D" w14:textId="77777777" w:rsidR="00A967B0" w:rsidRDefault="00000000">
      <w:r>
        <w:t>Example Prompt:</w:t>
      </w:r>
      <w:r>
        <w:br/>
        <w:t>Explain what a regular pentagon is.</w:t>
      </w:r>
    </w:p>
    <w:p w14:paraId="5D18589E" w14:textId="77777777" w:rsidR="00A967B0" w:rsidRDefault="00000000">
      <w:pPr>
        <w:pStyle w:val="Heading3"/>
      </w:pPr>
      <w:r>
        <w:t>2. One-Shot Prompting</w:t>
      </w:r>
    </w:p>
    <w:p w14:paraId="0A0C8F0D" w14:textId="77777777" w:rsidR="00A967B0" w:rsidRDefault="00000000">
      <w:r>
        <w:t>In One-Shot prompting, the AI is given one example before asking it to perform the task.</w:t>
      </w:r>
    </w:p>
    <w:p w14:paraId="1ED89D8C" w14:textId="77777777" w:rsidR="00A967B0" w:rsidRDefault="00000000">
      <w:r>
        <w:t>Example Prompt:</w:t>
      </w:r>
      <w:r>
        <w:br/>
        <w:t>Example:</w:t>
      </w:r>
      <w:r>
        <w:br/>
        <w:t>Input: Triangle with base 10 and height 5</w:t>
      </w:r>
      <w:r>
        <w:br/>
        <w:t>Output: Area = 25</w:t>
      </w:r>
      <w:r>
        <w:br/>
      </w:r>
      <w:r>
        <w:br/>
        <w:t>Now solve:</w:t>
      </w:r>
      <w:r>
        <w:br/>
        <w:t>Triangle with base 12 and height 8</w:t>
      </w:r>
    </w:p>
    <w:p w14:paraId="7720C3B2" w14:textId="77777777" w:rsidR="00A967B0" w:rsidRDefault="00000000">
      <w:pPr>
        <w:pStyle w:val="Heading3"/>
      </w:pPr>
      <w:r>
        <w:t>3. Few-Shot Prompting</w:t>
      </w:r>
    </w:p>
    <w:p w14:paraId="3F007A93" w14:textId="77777777" w:rsidR="00A967B0" w:rsidRDefault="00000000">
      <w:r>
        <w:t>In Few-Shot prompting, the AI is given multiple examples before solving the problem.</w:t>
      </w:r>
    </w:p>
    <w:p w14:paraId="106B3D6F" w14:textId="77777777" w:rsidR="00A967B0" w:rsidRDefault="00000000">
      <w:r>
        <w:t>Example Prompt:</w:t>
      </w:r>
      <w:r>
        <w:br/>
        <w:t>Example 1: 2 + 3 = 5</w:t>
      </w:r>
      <w:r>
        <w:br/>
        <w:t>Example 2: 4 + 6 = 10</w:t>
      </w:r>
      <w:r>
        <w:br/>
      </w:r>
      <w:r>
        <w:br/>
        <w:t>Now solve:</w:t>
      </w:r>
      <w:r>
        <w:br/>
        <w:t>7 + 8 = ?</w:t>
      </w:r>
    </w:p>
    <w:p w14:paraId="7D20919B" w14:textId="77777777" w:rsidR="00A967B0" w:rsidRDefault="00000000">
      <w:pPr>
        <w:pStyle w:val="Heading3"/>
      </w:pPr>
      <w:r>
        <w:lastRenderedPageBreak/>
        <w:t>4. Chain of Thought Prompting</w:t>
      </w:r>
    </w:p>
    <w:p w14:paraId="657ECFAF" w14:textId="77777777" w:rsidR="00A967B0" w:rsidRDefault="00000000">
      <w:r>
        <w:t>In Chain-of-Thought prompting, the prompt asks the AI to show step-by-step reasoning before giving the final answer.</w:t>
      </w:r>
    </w:p>
    <w:p w14:paraId="4CF24776" w14:textId="77777777" w:rsidR="00A967B0" w:rsidRDefault="00000000">
      <w:r>
        <w:t>Example Prompt:</w:t>
      </w:r>
      <w:r>
        <w:br/>
        <w:t>A triangle has base 12 cm and height 8 cm. Show the steps to calculate its area.</w:t>
      </w:r>
    </w:p>
    <w:p w14:paraId="05AC605F" w14:textId="77777777" w:rsidR="00A967B0" w:rsidRDefault="00000000">
      <w:pPr>
        <w:pStyle w:val="Heading3"/>
      </w:pPr>
      <w:r>
        <w:t>5. Role-Based Prompting</w:t>
      </w:r>
    </w:p>
    <w:p w14:paraId="40F9E292" w14:textId="77777777" w:rsidR="00A967B0" w:rsidRDefault="00000000">
      <w:r>
        <w:t>In Role-Based prompting, the AI is assigned a role so it responds in a specific style or expertise.</w:t>
      </w:r>
    </w:p>
    <w:p w14:paraId="4D75CE82" w14:textId="77777777" w:rsidR="00A967B0" w:rsidRDefault="00000000">
      <w:r>
        <w:t>Example Prompt:</w:t>
      </w:r>
      <w:r>
        <w:br/>
        <w:t>You are a math teacher. Explain how to calculate the area of a circle in a simple way.</w:t>
      </w:r>
    </w:p>
    <w:p w14:paraId="3B803867" w14:textId="77777777" w:rsidR="00A967B0" w:rsidRDefault="00000000">
      <w:pPr>
        <w:pStyle w:val="Heading2"/>
      </w:pPr>
      <w:r>
        <w:t>Example Prompts Used in Practice</w:t>
      </w:r>
    </w:p>
    <w:p w14:paraId="4100A5D4" w14:textId="77777777" w:rsidR="00A967B0" w:rsidRDefault="00000000">
      <w:r>
        <w:t>Prompt 1:</w:t>
      </w:r>
      <w:r>
        <w:br/>
        <w:t>Calculate the circumference of a circle with a radius of 7 cm. Use the formula C = 2 × π × r and take π ≈ 3.14. Final Answer: 43.96 cm.</w:t>
      </w:r>
    </w:p>
    <w:p w14:paraId="50E68AC2" w14:textId="77777777" w:rsidR="00A967B0" w:rsidRDefault="00000000">
      <w:r>
        <w:t>Prompt 2:</w:t>
      </w:r>
      <w:r>
        <w:br/>
        <w:t>Calculate the area of a circle with a radius of 5 cm. Use the formula A = π × r × r and take π ≈ 3.14. Final Answer: 78.5 cm².</w:t>
      </w:r>
    </w:p>
    <w:p w14:paraId="37661F07" w14:textId="77777777" w:rsidR="00A967B0" w:rsidRDefault="00000000">
      <w:r>
        <w:t>Prompt 3:</w:t>
      </w:r>
      <w:r>
        <w:br/>
        <w:t>Create a clean 2D geometric diagram of a regular pentagon with equal sides and angles. Draw it on a white background with thin black lines.</w:t>
      </w:r>
    </w:p>
    <w:p w14:paraId="63C10E42" w14:textId="77777777" w:rsidR="00A967B0" w:rsidRDefault="00000000">
      <w:r>
        <w:t>Prompt 4:</w:t>
      </w:r>
      <w:r>
        <w:br/>
        <w:t>Create an image of a triangle with base 12 cm and height 8 cm and calculate its area using the formula A = 1/2 × base × height.</w:t>
      </w:r>
    </w:p>
    <w:p w14:paraId="004CD518" w14:textId="77777777" w:rsidR="00A967B0" w:rsidRDefault="00000000">
      <w:r>
        <w:t>Prompt 5:</w:t>
      </w:r>
      <w:r>
        <w:br/>
        <w:t>Create an image of a five-pointed star with yellow edges and a dark blue background.</w:t>
      </w:r>
    </w:p>
    <w:p w14:paraId="1E97A867" w14:textId="77777777" w:rsidR="00A967B0" w:rsidRDefault="00000000">
      <w:r>
        <w:t>Prompt 6:</w:t>
      </w:r>
      <w:r>
        <w:br/>
        <w:t>Create a dark canvas with a glowing wireframe cube in the center using thin lines to show a 3D cube.</w:t>
      </w:r>
    </w:p>
    <w:p w14:paraId="3B24311D" w14:textId="77777777" w:rsidR="00A967B0" w:rsidRDefault="00000000">
      <w:pPr>
        <w:pStyle w:val="Heading2"/>
      </w:pPr>
      <w:r>
        <w:t>Conclusion</w:t>
      </w:r>
    </w:p>
    <w:p w14:paraId="767D0883" w14:textId="77777777" w:rsidR="00A967B0" w:rsidRDefault="00000000">
      <w:r>
        <w:t>Prompt engineering helps users control AI output by writing clear and structured instructions. Techniques such as zero-shot, one-shot, few-shot, chain-of-thought, and role-based prompting improve the accuracy and usefulness of AI responses.</w:t>
      </w:r>
    </w:p>
    <w:sectPr w:rsidR="00A967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6472">
    <w:abstractNumId w:val="8"/>
  </w:num>
  <w:num w:numId="2" w16cid:durableId="1127163364">
    <w:abstractNumId w:val="6"/>
  </w:num>
  <w:num w:numId="3" w16cid:durableId="1558320835">
    <w:abstractNumId w:val="5"/>
  </w:num>
  <w:num w:numId="4" w16cid:durableId="285426444">
    <w:abstractNumId w:val="4"/>
  </w:num>
  <w:num w:numId="5" w16cid:durableId="916591295">
    <w:abstractNumId w:val="7"/>
  </w:num>
  <w:num w:numId="6" w16cid:durableId="490096958">
    <w:abstractNumId w:val="3"/>
  </w:num>
  <w:num w:numId="7" w16cid:durableId="1455098357">
    <w:abstractNumId w:val="2"/>
  </w:num>
  <w:num w:numId="8" w16cid:durableId="84810892">
    <w:abstractNumId w:val="1"/>
  </w:num>
  <w:num w:numId="9" w16cid:durableId="117168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0B1"/>
    <w:rsid w:val="00326F90"/>
    <w:rsid w:val="003E3E5F"/>
    <w:rsid w:val="003F5323"/>
    <w:rsid w:val="00A967B0"/>
    <w:rsid w:val="00AA1D8D"/>
    <w:rsid w:val="00B47730"/>
    <w:rsid w:val="00CB0664"/>
    <w:rsid w:val="00D730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70F17"/>
  <w14:defaultImageDpi w14:val="300"/>
  <w15:docId w15:val="{FDBF43F6-88BC-403D-8E39-FCF31D0E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Shivank Singh</cp:lastModifiedBy>
  <cp:revision>3</cp:revision>
  <dcterms:created xsi:type="dcterms:W3CDTF">2026-03-13T08:47:00Z</dcterms:created>
  <dcterms:modified xsi:type="dcterms:W3CDTF">2026-03-13T08:47:00Z</dcterms:modified>
  <cp:category/>
</cp:coreProperties>
</file>