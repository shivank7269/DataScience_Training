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D164" w14:textId="77777777" w:rsidR="00DF0DB7" w:rsidRDefault="00000000">
      <w:pPr>
        <w:pStyle w:val="Heading1"/>
      </w:pPr>
      <w:r>
        <w:t>Prompt Engineering Assignment Answers</w:t>
      </w:r>
    </w:p>
    <w:p w14:paraId="2489BD06" w14:textId="77777777" w:rsidR="00DF0DB7" w:rsidRDefault="00000000">
      <w:r>
        <w:t>Section A: Prompt Writing (10 Marks)</w:t>
      </w:r>
    </w:p>
    <w:p w14:paraId="532564E6" w14:textId="77777777" w:rsidR="00DF0DB7" w:rsidRDefault="00DF0DB7"/>
    <w:p w14:paraId="5C9C9D9A" w14:textId="77777777" w:rsidR="00DF0DB7" w:rsidRDefault="00000000">
      <w:r>
        <w:t>Question 1 – Prompt:</w:t>
      </w:r>
    </w:p>
    <w:p w14:paraId="7F56F2CF" w14:textId="77777777" w:rsidR="00DF0DB7" w:rsidRDefault="00000000">
      <w:r>
        <w:t>Explain Machine Learning to a Class 10 student using simple language. Use real-life examples such as recommendation systems (Netflix, YouTube) or spam email detection.</w:t>
      </w:r>
    </w:p>
    <w:p w14:paraId="45ADF58C" w14:textId="77777777" w:rsidR="00DF0DB7" w:rsidRDefault="00DF0DB7"/>
    <w:p w14:paraId="3DB1C98F" w14:textId="77777777" w:rsidR="00DF0DB7" w:rsidRDefault="00000000">
      <w:r>
        <w:t>Structure your answer as:</w:t>
      </w:r>
    </w:p>
    <w:p w14:paraId="688E5AA6" w14:textId="77777777" w:rsidR="00DF0DB7" w:rsidRDefault="00000000">
      <w:r>
        <w:t>1. Definition of Machine Learning</w:t>
      </w:r>
    </w:p>
    <w:p w14:paraId="38387B21" w14:textId="77777777" w:rsidR="00DF0DB7" w:rsidRDefault="00000000">
      <w:r>
        <w:t>2. Simple explanation</w:t>
      </w:r>
    </w:p>
    <w:p w14:paraId="69D87F3F" w14:textId="77777777" w:rsidR="00DF0DB7" w:rsidRDefault="00000000">
      <w:r>
        <w:t>3. Two real-life examples</w:t>
      </w:r>
    </w:p>
    <w:p w14:paraId="3196810F" w14:textId="77777777" w:rsidR="00DF0DB7" w:rsidRDefault="00000000">
      <w:r>
        <w:t>4. Why Machine Learning is important</w:t>
      </w:r>
    </w:p>
    <w:p w14:paraId="75E1E8E0" w14:textId="77777777" w:rsidR="00DF0DB7" w:rsidRDefault="00000000">
      <w:r>
        <w:t>Question 2 – Prompt:</w:t>
      </w:r>
    </w:p>
    <w:p w14:paraId="76AFBDB3" w14:textId="77777777" w:rsidR="00DF0DB7" w:rsidRDefault="00000000">
      <w:r>
        <w:t>Generate 5 easy quiz questions about Artificial Intelligence.</w:t>
      </w:r>
    </w:p>
    <w:p w14:paraId="4F0D849F" w14:textId="77777777" w:rsidR="00DF0DB7" w:rsidRDefault="00DF0DB7"/>
    <w:p w14:paraId="54A5A6B2" w14:textId="77777777" w:rsidR="00DF0DB7" w:rsidRDefault="00000000">
      <w:r>
        <w:t>Requirements:</w:t>
      </w:r>
    </w:p>
    <w:p w14:paraId="71F8D9D2" w14:textId="77777777" w:rsidR="00DF0DB7" w:rsidRDefault="00000000">
      <w:r>
        <w:t>• Difficulty level: Easy</w:t>
      </w:r>
    </w:p>
    <w:p w14:paraId="72C9415A" w14:textId="77777777" w:rsidR="00DF0DB7" w:rsidRDefault="00000000">
      <w:r>
        <w:t>• Include multiple choice questions</w:t>
      </w:r>
    </w:p>
    <w:p w14:paraId="2DDD0179" w14:textId="77777777" w:rsidR="00DF0DB7" w:rsidRDefault="00000000">
      <w:r>
        <w:t>• Provide the correct answer after each question</w:t>
      </w:r>
    </w:p>
    <w:p w14:paraId="128E4877" w14:textId="77777777" w:rsidR="00DF0DB7" w:rsidRDefault="00DF0DB7"/>
    <w:p w14:paraId="777EB7F9" w14:textId="77777777" w:rsidR="00DF0DB7" w:rsidRDefault="00000000">
      <w:r>
        <w:t>Output format:</w:t>
      </w:r>
    </w:p>
    <w:p w14:paraId="5364B4E1" w14:textId="77777777" w:rsidR="00DF0DB7" w:rsidRDefault="00000000">
      <w:r>
        <w:t>Question</w:t>
      </w:r>
    </w:p>
    <w:p w14:paraId="597C0B75" w14:textId="77777777" w:rsidR="00DF0DB7" w:rsidRDefault="00000000">
      <w:r>
        <w:t>Options (A, B, C, D)</w:t>
      </w:r>
    </w:p>
    <w:p w14:paraId="06D05AAE" w14:textId="77777777" w:rsidR="00DF0DB7" w:rsidRDefault="00000000">
      <w:r>
        <w:t>Correct Answer</w:t>
      </w:r>
    </w:p>
    <w:p w14:paraId="02336A28" w14:textId="77777777" w:rsidR="00DF0DB7" w:rsidRDefault="00000000">
      <w:r>
        <w:t>Section B: Prompt Improvement (10 Marks)</w:t>
      </w:r>
    </w:p>
    <w:p w14:paraId="097C22B4" w14:textId="77777777" w:rsidR="00DF0DB7" w:rsidRDefault="00DF0DB7"/>
    <w:p w14:paraId="7A4C0046" w14:textId="77777777" w:rsidR="00DF0DB7" w:rsidRDefault="00000000">
      <w:r>
        <w:lastRenderedPageBreak/>
        <w:t>Improved Prompt:</w:t>
      </w:r>
    </w:p>
    <w:p w14:paraId="50B366B2" w14:textId="77777777" w:rsidR="00DF0DB7" w:rsidRDefault="00000000">
      <w:r>
        <w:t>Explain Artificial Intelligence to beginner students who have no technical background.</w:t>
      </w:r>
    </w:p>
    <w:p w14:paraId="0D778D2A" w14:textId="77777777" w:rsidR="00DF0DB7" w:rsidRDefault="00DF0DB7"/>
    <w:p w14:paraId="3E6F3736" w14:textId="77777777" w:rsidR="00DF0DB7" w:rsidRDefault="00000000">
      <w:r>
        <w:t>Requirements:</w:t>
      </w:r>
    </w:p>
    <w:p w14:paraId="4BA5D9E0" w14:textId="77777777" w:rsidR="00DF0DB7" w:rsidRDefault="00000000">
      <w:r>
        <w:t>• Use simple language</w:t>
      </w:r>
    </w:p>
    <w:p w14:paraId="34A43640" w14:textId="77777777" w:rsidR="00DF0DB7" w:rsidRDefault="00000000">
      <w:r>
        <w:t>• Include 3 real-life examples of AI (voice assistants, recommendation systems, self-driving cars)</w:t>
      </w:r>
    </w:p>
    <w:p w14:paraId="1AC200DB" w14:textId="77777777" w:rsidR="00DF0DB7" w:rsidRDefault="00000000">
      <w:r>
        <w:t>• Limit explanation to 150 words</w:t>
      </w:r>
    </w:p>
    <w:p w14:paraId="1FA78F9A" w14:textId="77777777" w:rsidR="00DF0DB7" w:rsidRDefault="00DF0DB7"/>
    <w:p w14:paraId="7A3CC9B4" w14:textId="77777777" w:rsidR="00DF0DB7" w:rsidRDefault="00000000">
      <w:r>
        <w:t>Output format:</w:t>
      </w:r>
    </w:p>
    <w:p w14:paraId="0912F887" w14:textId="77777777" w:rsidR="00DF0DB7" w:rsidRDefault="00000000">
      <w:r>
        <w:t>1. Definition of AI</w:t>
      </w:r>
    </w:p>
    <w:p w14:paraId="37D50984" w14:textId="77777777" w:rsidR="00DF0DB7" w:rsidRDefault="00000000">
      <w:r>
        <w:t>2. How AI works (simple explanation)</w:t>
      </w:r>
    </w:p>
    <w:p w14:paraId="02DAE8D2" w14:textId="77777777" w:rsidR="00DF0DB7" w:rsidRDefault="00000000">
      <w:r>
        <w:t>3. Real-life examples</w:t>
      </w:r>
    </w:p>
    <w:p w14:paraId="232267EE" w14:textId="77777777" w:rsidR="00DF0DB7" w:rsidRDefault="00000000">
      <w:r>
        <w:t>Section C: Role-based Prompting (10 Marks)</w:t>
      </w:r>
    </w:p>
    <w:p w14:paraId="79F9CC4F" w14:textId="77777777" w:rsidR="00DF0DB7" w:rsidRDefault="00DF0DB7"/>
    <w:p w14:paraId="7F1FE20A" w14:textId="77777777" w:rsidR="00DF0DB7" w:rsidRDefault="00000000">
      <w:r>
        <w:t>Prompt:</w:t>
      </w:r>
    </w:p>
    <w:p w14:paraId="052F96D8" w14:textId="77777777" w:rsidR="00DF0DB7" w:rsidRDefault="00000000">
      <w:r>
        <w:t>Act as a Data Science teacher explaining concepts to beginners.</w:t>
      </w:r>
    </w:p>
    <w:p w14:paraId="0DBA7DAA" w14:textId="77777777" w:rsidR="00DF0DB7" w:rsidRDefault="00DF0DB7"/>
    <w:p w14:paraId="4673A824" w14:textId="77777777" w:rsidR="00DF0DB7" w:rsidRDefault="00000000">
      <w:r>
        <w:t>Explain Cosine Similarity in a simple way.</w:t>
      </w:r>
    </w:p>
    <w:p w14:paraId="5E064E8F" w14:textId="77777777" w:rsidR="00DF0DB7" w:rsidRDefault="00DF0DB7"/>
    <w:p w14:paraId="3300A9DA" w14:textId="77777777" w:rsidR="00DF0DB7" w:rsidRDefault="00000000">
      <w:r>
        <w:t>Your response must include:</w:t>
      </w:r>
    </w:p>
    <w:p w14:paraId="3B80EB3C" w14:textId="77777777" w:rsidR="00DF0DB7" w:rsidRDefault="00000000">
      <w:r>
        <w:t>1. Definition of Cosine Similarity</w:t>
      </w:r>
    </w:p>
    <w:p w14:paraId="5BCD2ADF" w14:textId="77777777" w:rsidR="00DF0DB7" w:rsidRDefault="00000000">
      <w:r>
        <w:t>2. The mathematical formula</w:t>
      </w:r>
    </w:p>
    <w:p w14:paraId="68F29130" w14:textId="77777777" w:rsidR="00DF0DB7" w:rsidRDefault="00000000">
      <w:r>
        <w:t>3. A simple example</w:t>
      </w:r>
    </w:p>
    <w:p w14:paraId="3CB8D905" w14:textId="77777777" w:rsidR="00DF0DB7" w:rsidRDefault="00000000">
      <w:r>
        <w:t>4. A Python code snippet showing how to calculate cosine similarity</w:t>
      </w:r>
    </w:p>
    <w:p w14:paraId="1A6A74F4" w14:textId="77777777" w:rsidR="00DF0DB7" w:rsidRDefault="00000000">
      <w:r>
        <w:t>Section D: Structured Output Prompt (10 Marks)</w:t>
      </w:r>
    </w:p>
    <w:p w14:paraId="011569D8" w14:textId="77777777" w:rsidR="00DF0DB7" w:rsidRDefault="00DF0DB7"/>
    <w:p w14:paraId="2D8A3599" w14:textId="77777777" w:rsidR="00DF0DB7" w:rsidRDefault="00000000">
      <w:r>
        <w:t>Prompt:</w:t>
      </w:r>
    </w:p>
    <w:p w14:paraId="2A36F5EB" w14:textId="77777777" w:rsidR="00DF0DB7" w:rsidRDefault="00000000">
      <w:r>
        <w:t>Generate a table explaining 5 Machine Learning algorithms.</w:t>
      </w:r>
    </w:p>
    <w:p w14:paraId="1984F45B" w14:textId="77777777" w:rsidR="00DF0DB7" w:rsidRDefault="00DF0DB7"/>
    <w:p w14:paraId="1C9EF6D4" w14:textId="77777777" w:rsidR="00DF0DB7" w:rsidRDefault="00000000">
      <w:r>
        <w:t>Columns:</w:t>
      </w:r>
    </w:p>
    <w:p w14:paraId="196FE1D8" w14:textId="77777777" w:rsidR="00DF0DB7" w:rsidRDefault="00000000">
      <w:r>
        <w:t>Algorithm | Use Case | Example</w:t>
      </w:r>
    </w:p>
    <w:p w14:paraId="7437EDD9" w14:textId="77777777" w:rsidR="00DF0DB7" w:rsidRDefault="00DF0DB7"/>
    <w:p w14:paraId="20ACA63E" w14:textId="77777777" w:rsidR="00DF0DB7" w:rsidRDefault="00000000">
      <w:r>
        <w:t>Include algorithms such as Linear Regression, Decision Tree, KNN, SVM, and Neural Networks with real-world examples.</w:t>
      </w:r>
    </w:p>
    <w:p w14:paraId="1A7252E5" w14:textId="77777777" w:rsidR="00DF0DB7" w:rsidRDefault="00000000">
      <w:r>
        <w:t>Section E: Prompt Debugging (10 Marks)</w:t>
      </w:r>
    </w:p>
    <w:p w14:paraId="2EE2E1C6" w14:textId="77777777" w:rsidR="00DF0DB7" w:rsidRDefault="00DF0DB7"/>
    <w:p w14:paraId="50FC46D0" w14:textId="77777777" w:rsidR="00DF0DB7" w:rsidRDefault="00000000">
      <w:r>
        <w:t>Prompt:</w:t>
      </w:r>
    </w:p>
    <w:p w14:paraId="79358A40" w14:textId="77777777" w:rsidR="00DF0DB7" w:rsidRDefault="00000000">
      <w:r>
        <w:t>Answer the following question in a clear and concise way.</w:t>
      </w:r>
    </w:p>
    <w:p w14:paraId="1605C0A6" w14:textId="77777777" w:rsidR="00DF0DB7" w:rsidRDefault="00DF0DB7"/>
    <w:p w14:paraId="75BC5C78" w14:textId="77777777" w:rsidR="00DF0DB7" w:rsidRDefault="00000000">
      <w:r>
        <w:t>Requirements:</w:t>
      </w:r>
    </w:p>
    <w:p w14:paraId="56346253" w14:textId="77777777" w:rsidR="00DF0DB7" w:rsidRDefault="00000000">
      <w:r>
        <w:t>• Provide the answer in exactly 5 bullet points</w:t>
      </w:r>
    </w:p>
    <w:p w14:paraId="32ACF85F" w14:textId="77777777" w:rsidR="00DF0DB7" w:rsidRDefault="00000000">
      <w:r>
        <w:t>• Use simple language</w:t>
      </w:r>
    </w:p>
    <w:p w14:paraId="30C135C5" w14:textId="77777777" w:rsidR="00DF0DB7" w:rsidRDefault="00000000">
      <w:r>
        <w:t>• Limit the response to 100 words</w:t>
      </w:r>
    </w:p>
    <w:p w14:paraId="7F38978F" w14:textId="77777777" w:rsidR="00DF0DB7" w:rsidRDefault="00000000">
      <w:r>
        <w:t>• Avoid complex technical terms</w:t>
      </w:r>
    </w:p>
    <w:p w14:paraId="391B56B7" w14:textId="77777777" w:rsidR="00DF0DB7" w:rsidRDefault="00000000">
      <w:r>
        <w:t>Bonus Question (Optional – 5 Marks)</w:t>
      </w:r>
    </w:p>
    <w:p w14:paraId="68DA776E" w14:textId="77777777" w:rsidR="00DF0DB7" w:rsidRDefault="00DF0DB7"/>
    <w:p w14:paraId="2024A5B5" w14:textId="77777777" w:rsidR="00DF0DB7" w:rsidRDefault="00000000">
      <w:r>
        <w:t>Prompt:</w:t>
      </w:r>
    </w:p>
    <w:p w14:paraId="38F5D610" w14:textId="77777777" w:rsidR="00DF0DB7" w:rsidRDefault="00000000">
      <w:r>
        <w:t>Generate a Python program that performs sentiment analysis on text.</w:t>
      </w:r>
    </w:p>
    <w:p w14:paraId="4A21FE53" w14:textId="77777777" w:rsidR="00DF0DB7" w:rsidRDefault="00DF0DB7"/>
    <w:p w14:paraId="1526A02E" w14:textId="77777777" w:rsidR="00DF0DB7" w:rsidRDefault="00000000">
      <w:r>
        <w:t>Requirements:</w:t>
      </w:r>
    </w:p>
    <w:p w14:paraId="05DBB904" w14:textId="77777777" w:rsidR="00DF0DB7" w:rsidRDefault="00000000">
      <w:r>
        <w:t>• Use Python</w:t>
      </w:r>
    </w:p>
    <w:p w14:paraId="595579AF" w14:textId="77777777" w:rsidR="00DF0DB7" w:rsidRDefault="00000000">
      <w:r>
        <w:lastRenderedPageBreak/>
        <w:t>• Use a library such as TextBlob or NLTK</w:t>
      </w:r>
    </w:p>
    <w:p w14:paraId="3F2A275C" w14:textId="77777777" w:rsidR="00DF0DB7" w:rsidRDefault="00000000">
      <w:r>
        <w:t>• Take text input from the user</w:t>
      </w:r>
    </w:p>
    <w:p w14:paraId="4F34C6C4" w14:textId="77777777" w:rsidR="00DF0DB7" w:rsidRDefault="00000000">
      <w:r>
        <w:t>• Analyze the sentiment (Positive, Negative, Neutral)</w:t>
      </w:r>
    </w:p>
    <w:p w14:paraId="36BA3EF2" w14:textId="77777777" w:rsidR="00DF0DB7" w:rsidRDefault="00000000">
      <w:r>
        <w:t>• Print the result</w:t>
      </w:r>
    </w:p>
    <w:p w14:paraId="220D996A" w14:textId="77777777" w:rsidR="00DF0DB7" w:rsidRDefault="00000000">
      <w:r>
        <w:t>• Include comments explaining each step of the code</w:t>
      </w:r>
    </w:p>
    <w:sectPr w:rsidR="00DF0D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96068">
    <w:abstractNumId w:val="8"/>
  </w:num>
  <w:num w:numId="2" w16cid:durableId="54208004">
    <w:abstractNumId w:val="6"/>
  </w:num>
  <w:num w:numId="3" w16cid:durableId="2019891738">
    <w:abstractNumId w:val="5"/>
  </w:num>
  <w:num w:numId="4" w16cid:durableId="318074097">
    <w:abstractNumId w:val="4"/>
  </w:num>
  <w:num w:numId="5" w16cid:durableId="1663316117">
    <w:abstractNumId w:val="7"/>
  </w:num>
  <w:num w:numId="6" w16cid:durableId="1603493932">
    <w:abstractNumId w:val="3"/>
  </w:num>
  <w:num w:numId="7" w16cid:durableId="1747847464">
    <w:abstractNumId w:val="2"/>
  </w:num>
  <w:num w:numId="8" w16cid:durableId="2142574201">
    <w:abstractNumId w:val="1"/>
  </w:num>
  <w:num w:numId="9" w16cid:durableId="69234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E5F"/>
    <w:rsid w:val="00625397"/>
    <w:rsid w:val="00AA1D8D"/>
    <w:rsid w:val="00B47730"/>
    <w:rsid w:val="00CB0664"/>
    <w:rsid w:val="00DF0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86D37"/>
  <w14:defaultImageDpi w14:val="300"/>
  <w15:docId w15:val="{FDBF43F6-88BC-403D-8E39-FCF31D0E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Shivank Singh</cp:lastModifiedBy>
  <cp:revision>2</cp:revision>
  <dcterms:created xsi:type="dcterms:W3CDTF">2026-03-13T09:12:00Z</dcterms:created>
  <dcterms:modified xsi:type="dcterms:W3CDTF">2026-03-13T09:12:00Z</dcterms:modified>
  <cp:category/>
</cp:coreProperties>
</file>