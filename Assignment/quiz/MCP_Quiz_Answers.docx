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683BB" w14:textId="77777777" w:rsidR="00906817" w:rsidRDefault="00000000">
      <w:r>
        <w:t>📘 MCP (Model Context Protocol) Quiz</w:t>
      </w:r>
    </w:p>
    <w:p w14:paraId="68586DA1" w14:textId="77777777" w:rsidR="00906817" w:rsidRDefault="00000000">
      <w:r>
        <w:t>Total Questions: 20</w:t>
      </w:r>
    </w:p>
    <w:p w14:paraId="2372AB62" w14:textId="77777777" w:rsidR="00906817" w:rsidRDefault="00000000">
      <w:r>
        <w:t>Type: MCQ + Scenario-Based + Short Answer</w:t>
      </w:r>
    </w:p>
    <w:p w14:paraId="012585AE" w14:textId="77777777" w:rsidR="00906817" w:rsidRDefault="00000000">
      <w:r>
        <w:t>Difficulty: Medium to Advanced</w:t>
      </w:r>
    </w:p>
    <w:p w14:paraId="178604BC" w14:textId="77777777" w:rsidR="00906817" w:rsidRDefault="00000000">
      <w:r>
        <w:t>________________________________________</w:t>
      </w:r>
    </w:p>
    <w:p w14:paraId="0B704D55" w14:textId="77777777" w:rsidR="00906817" w:rsidRDefault="00906817"/>
    <w:p w14:paraId="6E537B39" w14:textId="77777777" w:rsidR="00906817" w:rsidRDefault="00000000">
      <w:r>
        <w:t>🧠 Section A: Multiple Choice Questions (MCQs)</w:t>
      </w:r>
    </w:p>
    <w:p w14:paraId="13AB2AE4" w14:textId="77777777" w:rsidR="00906817" w:rsidRDefault="00906817"/>
    <w:p w14:paraId="28991B5C" w14:textId="77777777" w:rsidR="00906817" w:rsidRDefault="00000000">
      <w:r>
        <w:t>Q1. What is the primary purpose of the Model Context Protocol (MCP)?</w:t>
      </w:r>
    </w:p>
    <w:p w14:paraId="14BB6A8C" w14:textId="77777777" w:rsidR="00906817" w:rsidRDefault="00000000">
      <w:r>
        <w:t>A. Data storage</w:t>
      </w:r>
    </w:p>
    <w:p w14:paraId="74F33354" w14:textId="77777777" w:rsidR="00906817" w:rsidRDefault="00000000">
      <w:r>
        <w:t>B. Standardized agent-tool communication ✅</w:t>
      </w:r>
    </w:p>
    <w:p w14:paraId="31051FBE" w14:textId="77777777" w:rsidR="00906817" w:rsidRDefault="00000000">
      <w:r>
        <w:t>C. Model training</w:t>
      </w:r>
    </w:p>
    <w:p w14:paraId="2C9F8A2D" w14:textId="77777777" w:rsidR="00906817" w:rsidRDefault="00000000">
      <w:r>
        <w:t>D. UI rendering</w:t>
      </w:r>
    </w:p>
    <w:p w14:paraId="7F84A521" w14:textId="77777777" w:rsidR="00906817" w:rsidRDefault="00906817"/>
    <w:p w14:paraId="1EBFD974" w14:textId="77777777" w:rsidR="00906817" w:rsidRDefault="00000000">
      <w:r>
        <w:t>________________________________________</w:t>
      </w:r>
    </w:p>
    <w:p w14:paraId="4105F15C" w14:textId="77777777" w:rsidR="00906817" w:rsidRDefault="00906817"/>
    <w:p w14:paraId="1C09356F" w14:textId="77777777" w:rsidR="00906817" w:rsidRDefault="00000000">
      <w:r>
        <w:t>Q2. Which MCP integration pattern focuses on delegating tasks across multiple agents?</w:t>
      </w:r>
    </w:p>
    <w:p w14:paraId="2853A317" w14:textId="77777777" w:rsidR="00906817" w:rsidRDefault="00000000">
      <w:r>
        <w:t>A. Single-agent pattern</w:t>
      </w:r>
    </w:p>
    <w:p w14:paraId="2BA472F0" w14:textId="77777777" w:rsidR="00906817" w:rsidRDefault="00000000">
      <w:r>
        <w:t>B. Pipeline pattern</w:t>
      </w:r>
    </w:p>
    <w:p w14:paraId="5EDA22E6" w14:textId="77777777" w:rsidR="00906817" w:rsidRDefault="00000000">
      <w:r>
        <w:t>C. Multi-agent orchestration ✅</w:t>
      </w:r>
    </w:p>
    <w:p w14:paraId="7179B6DB" w14:textId="77777777" w:rsidR="00906817" w:rsidRDefault="00000000">
      <w:r>
        <w:t>D. Batch processing</w:t>
      </w:r>
    </w:p>
    <w:p w14:paraId="6568DF93" w14:textId="77777777" w:rsidR="00906817" w:rsidRDefault="00906817"/>
    <w:p w14:paraId="0355F986" w14:textId="77777777" w:rsidR="00906817" w:rsidRDefault="00000000">
      <w:r>
        <w:t>________________________________________</w:t>
      </w:r>
    </w:p>
    <w:p w14:paraId="14524B78" w14:textId="77777777" w:rsidR="00906817" w:rsidRDefault="00906817"/>
    <w:p w14:paraId="34260081" w14:textId="77777777" w:rsidR="00906817" w:rsidRDefault="00000000">
      <w:r>
        <w:t>Q3. In MCP, tool invocation typically follows which structure?</w:t>
      </w:r>
    </w:p>
    <w:p w14:paraId="30EE1A66" w14:textId="77777777" w:rsidR="00906817" w:rsidRDefault="00000000">
      <w:r>
        <w:t>A. Direct function call</w:t>
      </w:r>
    </w:p>
    <w:p w14:paraId="3977841C" w14:textId="77777777" w:rsidR="00906817" w:rsidRDefault="00000000">
      <w:r>
        <w:lastRenderedPageBreak/>
        <w:t>B. API request with structured schema ✅</w:t>
      </w:r>
    </w:p>
    <w:p w14:paraId="391403D5" w14:textId="77777777" w:rsidR="00906817" w:rsidRDefault="00000000">
      <w:r>
        <w:t>C. Manual input</w:t>
      </w:r>
    </w:p>
    <w:p w14:paraId="4FE3DE2A" w14:textId="77777777" w:rsidR="00906817" w:rsidRDefault="00000000">
      <w:r>
        <w:t>D. File upload</w:t>
      </w:r>
    </w:p>
    <w:p w14:paraId="73CEDEA6" w14:textId="77777777" w:rsidR="00906817" w:rsidRDefault="00906817"/>
    <w:p w14:paraId="62408E00" w14:textId="77777777" w:rsidR="00906817" w:rsidRDefault="00000000">
      <w:r>
        <w:t>________________________________________</w:t>
      </w:r>
    </w:p>
    <w:p w14:paraId="61946E0A" w14:textId="77777777" w:rsidR="00906817" w:rsidRDefault="00906817"/>
    <w:p w14:paraId="164E5FE2" w14:textId="77777777" w:rsidR="00906817" w:rsidRDefault="00000000">
      <w:r>
        <w:t>Q4. Which component ensures that agents can safely share data?</w:t>
      </w:r>
    </w:p>
    <w:p w14:paraId="57C12A4E" w14:textId="77777777" w:rsidR="00906817" w:rsidRDefault="00000000">
      <w:r>
        <w:t>A. Tokenization</w:t>
      </w:r>
    </w:p>
    <w:p w14:paraId="2880DDEF" w14:textId="77777777" w:rsidR="00906817" w:rsidRDefault="00000000">
      <w:r>
        <w:t>B. Secure context sharing ✅</w:t>
      </w:r>
    </w:p>
    <w:p w14:paraId="72CEED5E" w14:textId="77777777" w:rsidR="00906817" w:rsidRDefault="00000000">
      <w:r>
        <w:t>C. Logging</w:t>
      </w:r>
    </w:p>
    <w:p w14:paraId="07751D4C" w14:textId="77777777" w:rsidR="00906817" w:rsidRDefault="00000000">
      <w:r>
        <w:t>D. Serialization</w:t>
      </w:r>
    </w:p>
    <w:p w14:paraId="32F1A0B0" w14:textId="77777777" w:rsidR="00906817" w:rsidRDefault="00906817"/>
    <w:p w14:paraId="7AAE3CA0" w14:textId="77777777" w:rsidR="00906817" w:rsidRDefault="00000000">
      <w:r>
        <w:t>________________________________________</w:t>
      </w:r>
    </w:p>
    <w:p w14:paraId="0958CB47" w14:textId="77777777" w:rsidR="00906817" w:rsidRDefault="00906817"/>
    <w:p w14:paraId="2E7B0DBA" w14:textId="77777777" w:rsidR="00906817" w:rsidRDefault="00000000">
      <w:r>
        <w:t>Q5. What is a key advantage of MCP in enterprise environments?</w:t>
      </w:r>
    </w:p>
    <w:p w14:paraId="41CA757B" w14:textId="77777777" w:rsidR="00906817" w:rsidRDefault="00000000">
      <w:r>
        <w:t>A. Faster UI rendering</w:t>
      </w:r>
    </w:p>
    <w:p w14:paraId="0F09D284" w14:textId="77777777" w:rsidR="00906817" w:rsidRDefault="00000000">
      <w:r>
        <w:t>B. Vendor lock-in</w:t>
      </w:r>
    </w:p>
    <w:p w14:paraId="06DDDBD6" w14:textId="77777777" w:rsidR="00906817" w:rsidRDefault="00000000">
      <w:r>
        <w:t>C. Interoperability across tools ✅</w:t>
      </w:r>
    </w:p>
    <w:p w14:paraId="084757F8" w14:textId="77777777" w:rsidR="00906817" w:rsidRDefault="00000000">
      <w:r>
        <w:t>D. Reduced storage</w:t>
      </w:r>
    </w:p>
    <w:p w14:paraId="3406738D" w14:textId="77777777" w:rsidR="00906817" w:rsidRDefault="00906817"/>
    <w:p w14:paraId="768BB35F" w14:textId="77777777" w:rsidR="00906817" w:rsidRDefault="00000000">
      <w:r>
        <w:t>________________________________________</w:t>
      </w:r>
    </w:p>
    <w:p w14:paraId="686D4AD5" w14:textId="77777777" w:rsidR="00906817" w:rsidRDefault="00906817"/>
    <w:p w14:paraId="43DCA904" w14:textId="77777777" w:rsidR="00906817" w:rsidRDefault="00000000">
      <w:r>
        <w:t>Q6. Which integration pattern is best suited for sequential task execution?</w:t>
      </w:r>
    </w:p>
    <w:p w14:paraId="034CDDEA" w14:textId="77777777" w:rsidR="00906817" w:rsidRDefault="00000000">
      <w:r>
        <w:t>A. Event-driven pattern</w:t>
      </w:r>
    </w:p>
    <w:p w14:paraId="36EA1D38" w14:textId="77777777" w:rsidR="00906817" w:rsidRDefault="00000000">
      <w:r>
        <w:t>B. Pipeline pattern ✅</w:t>
      </w:r>
    </w:p>
    <w:p w14:paraId="4E6FC490" w14:textId="77777777" w:rsidR="00906817" w:rsidRDefault="00000000">
      <w:r>
        <w:t>C. Mesh pattern</w:t>
      </w:r>
    </w:p>
    <w:p w14:paraId="30D4A347" w14:textId="77777777" w:rsidR="00906817" w:rsidRDefault="00000000">
      <w:r>
        <w:lastRenderedPageBreak/>
        <w:t>D. Parallel pattern</w:t>
      </w:r>
    </w:p>
    <w:p w14:paraId="6888A1E6" w14:textId="77777777" w:rsidR="00906817" w:rsidRDefault="00906817"/>
    <w:p w14:paraId="5CB7DCDA" w14:textId="77777777" w:rsidR="00906817" w:rsidRDefault="00000000">
      <w:r>
        <w:t>________________________________________</w:t>
      </w:r>
    </w:p>
    <w:p w14:paraId="14A09168" w14:textId="77777777" w:rsidR="00906817" w:rsidRDefault="00906817"/>
    <w:p w14:paraId="6EF70012" w14:textId="77777777" w:rsidR="00906817" w:rsidRDefault="00000000">
      <w:r>
        <w:t>Q7. What does “context” refer to in MCP?</w:t>
      </w:r>
    </w:p>
    <w:p w14:paraId="14CAA2B6" w14:textId="77777777" w:rsidR="00906817" w:rsidRDefault="00000000">
      <w:r>
        <w:t>A. UI design</w:t>
      </w:r>
    </w:p>
    <w:p w14:paraId="3CD0D072" w14:textId="77777777" w:rsidR="00906817" w:rsidRDefault="00000000">
      <w:r>
        <w:t>B. Model weights</w:t>
      </w:r>
    </w:p>
    <w:p w14:paraId="31D98553" w14:textId="77777777" w:rsidR="00906817" w:rsidRDefault="00000000">
      <w:r>
        <w:t>C. Data passed between agents/tools ✅</w:t>
      </w:r>
    </w:p>
    <w:p w14:paraId="00DC87D0" w14:textId="77777777" w:rsidR="00906817" w:rsidRDefault="00000000">
      <w:r>
        <w:t>D. Network latency</w:t>
      </w:r>
    </w:p>
    <w:p w14:paraId="2752F50E" w14:textId="77777777" w:rsidR="00906817" w:rsidRDefault="00906817"/>
    <w:p w14:paraId="348FE04C" w14:textId="77777777" w:rsidR="00906817" w:rsidRDefault="00000000">
      <w:r>
        <w:t>________________________________________</w:t>
      </w:r>
    </w:p>
    <w:p w14:paraId="0E9C8A28" w14:textId="77777777" w:rsidR="00906817" w:rsidRDefault="00906817"/>
    <w:p w14:paraId="266CE7C1" w14:textId="77777777" w:rsidR="00906817" w:rsidRDefault="00000000">
      <w:r>
        <w:t>Q8. Which of the following improves security in MCP?</w:t>
      </w:r>
    </w:p>
    <w:p w14:paraId="3B039052" w14:textId="77777777" w:rsidR="00906817" w:rsidRDefault="00000000">
      <w:r>
        <w:t>A. Hardcoding credentials</w:t>
      </w:r>
    </w:p>
    <w:p w14:paraId="12C47AA3" w14:textId="77777777" w:rsidR="00906817" w:rsidRDefault="00000000">
      <w:r>
        <w:t>B. Context encryption ✅</w:t>
      </w:r>
    </w:p>
    <w:p w14:paraId="16A17D1C" w14:textId="77777777" w:rsidR="00906817" w:rsidRDefault="00000000">
      <w:r>
        <w:t>C. Open access APIs</w:t>
      </w:r>
    </w:p>
    <w:p w14:paraId="4C494FFF" w14:textId="77777777" w:rsidR="00906817" w:rsidRDefault="00000000">
      <w:r>
        <w:t>D. Public tokens</w:t>
      </w:r>
    </w:p>
    <w:p w14:paraId="338EC5A6" w14:textId="77777777" w:rsidR="00906817" w:rsidRDefault="00906817"/>
    <w:p w14:paraId="07414D3F" w14:textId="77777777" w:rsidR="00906817" w:rsidRDefault="00000000">
      <w:r>
        <w:t>________________________________________________________________________________</w:t>
      </w:r>
    </w:p>
    <w:p w14:paraId="6F3D187D" w14:textId="77777777" w:rsidR="00906817" w:rsidRDefault="00906817"/>
    <w:p w14:paraId="15E172DE" w14:textId="77777777" w:rsidR="00906817" w:rsidRDefault="00000000">
      <w:r>
        <w:t>⚙️ Section B: Scenario-Based Questions</w:t>
      </w:r>
    </w:p>
    <w:p w14:paraId="05006114" w14:textId="77777777" w:rsidR="00906817" w:rsidRDefault="00906817"/>
    <w:p w14:paraId="7A98F91B" w14:textId="77777777" w:rsidR="00906817" w:rsidRDefault="00000000">
      <w:r>
        <w:t>Q9. A financial company uses multiple AI agents for fraud detection, reporting, and alerting.</w:t>
      </w:r>
    </w:p>
    <w:p w14:paraId="59996D87" w14:textId="77777777" w:rsidR="00906817" w:rsidRDefault="00000000">
      <w:r>
        <w:t>Which MCP pattern is most suitable?</w:t>
      </w:r>
    </w:p>
    <w:p w14:paraId="6E0BC375" w14:textId="77777777" w:rsidR="00906817" w:rsidRDefault="00000000">
      <w:r>
        <w:t>A. Single-agent</w:t>
      </w:r>
    </w:p>
    <w:p w14:paraId="54566387" w14:textId="77777777" w:rsidR="00906817" w:rsidRDefault="00000000">
      <w:r>
        <w:t>B. Multi-agent orchestration ✅</w:t>
      </w:r>
    </w:p>
    <w:p w14:paraId="11350DFC" w14:textId="77777777" w:rsidR="00906817" w:rsidRDefault="00000000">
      <w:r>
        <w:lastRenderedPageBreak/>
        <w:t>C. Static pipeline</w:t>
      </w:r>
    </w:p>
    <w:p w14:paraId="3B662B27" w14:textId="77777777" w:rsidR="00906817" w:rsidRDefault="00000000">
      <w:r>
        <w:t>D. Batch processing</w:t>
      </w:r>
    </w:p>
    <w:p w14:paraId="59925042" w14:textId="77777777" w:rsidR="00906817" w:rsidRDefault="00906817"/>
    <w:p w14:paraId="5D1DCCB1" w14:textId="77777777" w:rsidR="00906817" w:rsidRDefault="00000000">
      <w:r>
        <w:t>________________________________________</w:t>
      </w:r>
    </w:p>
    <w:p w14:paraId="5B427E89" w14:textId="77777777" w:rsidR="00906817" w:rsidRDefault="00906817"/>
    <w:p w14:paraId="20FD3E9D" w14:textId="77777777" w:rsidR="00906817" w:rsidRDefault="00000000">
      <w:r>
        <w:t>Q10. An AI system fetches stock data, analyzes it, and generates a report in sequence.</w:t>
      </w:r>
    </w:p>
    <w:p w14:paraId="2E57D5A4" w14:textId="77777777" w:rsidR="00906817" w:rsidRDefault="00000000">
      <w:r>
        <w:t>Which pattern is being used?</w:t>
      </w:r>
    </w:p>
    <w:p w14:paraId="7AABCECA" w14:textId="77777777" w:rsidR="00906817" w:rsidRDefault="00000000">
      <w:r>
        <w:t>A. Parallel processing</w:t>
      </w:r>
    </w:p>
    <w:p w14:paraId="2C290FE6" w14:textId="77777777" w:rsidR="00906817" w:rsidRDefault="00000000">
      <w:r>
        <w:t>B. Pipeline pattern ✅</w:t>
      </w:r>
    </w:p>
    <w:p w14:paraId="3E53AF6A" w14:textId="77777777" w:rsidR="00906817" w:rsidRDefault="00000000">
      <w:r>
        <w:t>C. Mesh network</w:t>
      </w:r>
    </w:p>
    <w:p w14:paraId="2B7D4C93" w14:textId="77777777" w:rsidR="00906817" w:rsidRDefault="00000000">
      <w:r>
        <w:t>D. Event loop</w:t>
      </w:r>
    </w:p>
    <w:p w14:paraId="00EF7FCB" w14:textId="77777777" w:rsidR="00906817" w:rsidRDefault="00906817"/>
    <w:p w14:paraId="7F0640CB" w14:textId="77777777" w:rsidR="00906817" w:rsidRDefault="00000000">
      <w:r>
        <w:t>________________________________________</w:t>
      </w:r>
    </w:p>
    <w:p w14:paraId="2DF0B8D7" w14:textId="77777777" w:rsidR="00906817" w:rsidRDefault="00906817"/>
    <w:p w14:paraId="06EFD053" w14:textId="77777777" w:rsidR="00906817" w:rsidRDefault="00000000">
      <w:r>
        <w:t>Q11. An agent calls an external weather API using MCP.</w:t>
      </w:r>
    </w:p>
    <w:p w14:paraId="3917A6D1" w14:textId="77777777" w:rsidR="00906817" w:rsidRDefault="00000000">
      <w:r>
        <w:t>What is this process called?</w:t>
      </w:r>
    </w:p>
    <w:p w14:paraId="5B676F46" w14:textId="77777777" w:rsidR="00906817" w:rsidRDefault="00000000">
      <w:r>
        <w:t>A. Context sharing</w:t>
      </w:r>
    </w:p>
    <w:p w14:paraId="2A24B7FB" w14:textId="77777777" w:rsidR="00906817" w:rsidRDefault="00000000">
      <w:r>
        <w:t>B. Tool invocation ✅</w:t>
      </w:r>
    </w:p>
    <w:p w14:paraId="5DB2F312" w14:textId="77777777" w:rsidR="00906817" w:rsidRDefault="00000000">
      <w:r>
        <w:t>C. Model tuning</w:t>
      </w:r>
    </w:p>
    <w:p w14:paraId="3523E00B" w14:textId="77777777" w:rsidR="00906817" w:rsidRDefault="00000000">
      <w:r>
        <w:t>D. Serialization</w:t>
      </w:r>
    </w:p>
    <w:p w14:paraId="3C56CC0E" w14:textId="77777777" w:rsidR="00906817" w:rsidRDefault="00906817"/>
    <w:p w14:paraId="68DF088E" w14:textId="77777777" w:rsidR="00906817" w:rsidRDefault="00000000">
      <w:r>
        <w:t>________________________________________</w:t>
      </w:r>
    </w:p>
    <w:p w14:paraId="4F5816C3" w14:textId="77777777" w:rsidR="00906817" w:rsidRDefault="00906817"/>
    <w:p w14:paraId="016E1541" w14:textId="77777777" w:rsidR="00906817" w:rsidRDefault="00000000">
      <w:r>
        <w:t>Q12. A healthcare system ensures patient data is encrypted before sharing between agents.</w:t>
      </w:r>
    </w:p>
    <w:p w14:paraId="77320CFE" w14:textId="77777777" w:rsidR="00906817" w:rsidRDefault="00000000">
      <w:r>
        <w:t>Which concept is applied?</w:t>
      </w:r>
    </w:p>
    <w:p w14:paraId="562956D2" w14:textId="77777777" w:rsidR="00906817" w:rsidRDefault="00000000">
      <w:r>
        <w:t>A. Data batching</w:t>
      </w:r>
    </w:p>
    <w:p w14:paraId="0AF4A6E9" w14:textId="77777777" w:rsidR="00906817" w:rsidRDefault="00000000">
      <w:r>
        <w:lastRenderedPageBreak/>
        <w:t>B. Secure context sharing ✅</w:t>
      </w:r>
    </w:p>
    <w:p w14:paraId="66B3EC58" w14:textId="77777777" w:rsidR="00906817" w:rsidRDefault="00000000">
      <w:r>
        <w:t>C. Logging</w:t>
      </w:r>
    </w:p>
    <w:p w14:paraId="1F7ED28C" w14:textId="77777777" w:rsidR="00906817" w:rsidRDefault="00000000">
      <w:r>
        <w:t>D. Caching</w:t>
      </w:r>
    </w:p>
    <w:p w14:paraId="5F6011E2" w14:textId="77777777" w:rsidR="00906817" w:rsidRDefault="00906817"/>
    <w:p w14:paraId="039B00D1" w14:textId="77777777" w:rsidR="00906817" w:rsidRDefault="00000000">
      <w:r>
        <w:t>________________________________________</w:t>
      </w:r>
    </w:p>
    <w:p w14:paraId="6C7B131C" w14:textId="77777777" w:rsidR="00906817" w:rsidRDefault="00906817"/>
    <w:p w14:paraId="48991A6C" w14:textId="77777777" w:rsidR="00906817" w:rsidRDefault="00000000">
      <w:r>
        <w:t>Q13. A chatbot uses MCP to connect with CRM, database, and analytics tools.</w:t>
      </w:r>
    </w:p>
    <w:p w14:paraId="349787D0" w14:textId="77777777" w:rsidR="00906817" w:rsidRDefault="00000000">
      <w:r>
        <w:t>What is this an example of?</w:t>
      </w:r>
    </w:p>
    <w:p w14:paraId="34420397" w14:textId="77777777" w:rsidR="00906817" w:rsidRDefault="00000000">
      <w:r>
        <w:t>A. Standalone AI</w:t>
      </w:r>
    </w:p>
    <w:p w14:paraId="63908734" w14:textId="77777777" w:rsidR="00906817" w:rsidRDefault="00000000">
      <w:r>
        <w:t>B. Enterprise agent integration ✅</w:t>
      </w:r>
    </w:p>
    <w:p w14:paraId="3A9FBD71" w14:textId="77777777" w:rsidR="00906817" w:rsidRDefault="00000000">
      <w:r>
        <w:t>C. Local processing</w:t>
      </w:r>
    </w:p>
    <w:p w14:paraId="1D3372F1" w14:textId="77777777" w:rsidR="00906817" w:rsidRDefault="00000000">
      <w:r>
        <w:t>D. Static system</w:t>
      </w:r>
    </w:p>
    <w:p w14:paraId="59CD47B0" w14:textId="77777777" w:rsidR="00906817" w:rsidRDefault="00906817"/>
    <w:p w14:paraId="3344175C" w14:textId="77777777" w:rsidR="00906817" w:rsidRDefault="00000000">
      <w:r>
        <w:t>________________________________________________________________________________</w:t>
      </w:r>
    </w:p>
    <w:p w14:paraId="5640F7E4" w14:textId="77777777" w:rsidR="00906817" w:rsidRDefault="00906817"/>
    <w:p w14:paraId="1572CD02" w14:textId="77777777" w:rsidR="00906817" w:rsidRDefault="00000000">
      <w:r>
        <w:t>✍️ Section C: Short Answer Questions</w:t>
      </w:r>
    </w:p>
    <w:p w14:paraId="702F7DC5" w14:textId="77777777" w:rsidR="00906817" w:rsidRDefault="00906817"/>
    <w:p w14:paraId="68F8E9AC" w14:textId="77777777" w:rsidR="00906817" w:rsidRDefault="00000000">
      <w:r>
        <w:t>Q14. Explain the difference between pipeline pattern and multi-agent orchestration in MCP.</w:t>
      </w:r>
    </w:p>
    <w:p w14:paraId="3029561C" w14:textId="77777777" w:rsidR="00906817" w:rsidRDefault="00000000">
      <w:r>
        <w:t>👉 Pipeline pattern executes tasks in a fixed sequential order where each step depends on the previous one. Multi-agent orchestration involves multiple independent agents collaborating dynamically, where tasks can be distributed, parallelized, and coordinated based on context.</w:t>
      </w:r>
    </w:p>
    <w:p w14:paraId="3CD935DB" w14:textId="77777777" w:rsidR="00906817" w:rsidRDefault="00906817"/>
    <w:p w14:paraId="73F3E98C" w14:textId="77777777" w:rsidR="00906817" w:rsidRDefault="00000000">
      <w:r>
        <w:t>________________________________________</w:t>
      </w:r>
    </w:p>
    <w:p w14:paraId="6F539BA3" w14:textId="77777777" w:rsidR="00906817" w:rsidRDefault="00906817"/>
    <w:p w14:paraId="7586BF1D" w14:textId="77777777" w:rsidR="00906817" w:rsidRDefault="00000000">
      <w:r>
        <w:t>Q15. Describe how tool invocation works in MCP architecture.</w:t>
      </w:r>
    </w:p>
    <w:p w14:paraId="4D5EA1F6" w14:textId="77777777" w:rsidR="00906817" w:rsidRDefault="00000000">
      <w:r>
        <w:lastRenderedPageBreak/>
        <w:t>👉 Tool invocation in MCP involves the agent sending a structured request (usually JSON schema) to an external tool or API, which processes the request and returns a response that becomes part of the context for further reasoning.</w:t>
      </w:r>
    </w:p>
    <w:p w14:paraId="42783FE5" w14:textId="77777777" w:rsidR="00906817" w:rsidRDefault="00906817"/>
    <w:p w14:paraId="1A3812C1" w14:textId="77777777" w:rsidR="00906817" w:rsidRDefault="00000000">
      <w:r>
        <w:t>________________________________________</w:t>
      </w:r>
    </w:p>
    <w:p w14:paraId="7434326D" w14:textId="77777777" w:rsidR="00906817" w:rsidRDefault="00906817"/>
    <w:p w14:paraId="117F8845" w14:textId="77777777" w:rsidR="00906817" w:rsidRDefault="00000000">
      <w:r>
        <w:t>Q16. What are the risks of insecure context sharing? Mention at least two.</w:t>
      </w:r>
    </w:p>
    <w:p w14:paraId="649B7E87" w14:textId="77777777" w:rsidR="00906817" w:rsidRDefault="00000000">
      <w:r>
        <w:t>👉 Data leakage of sensitive information</w:t>
      </w:r>
    </w:p>
    <w:p w14:paraId="3C51FB7A" w14:textId="77777777" w:rsidR="00906817" w:rsidRDefault="00000000">
      <w:r>
        <w:t>👉 Unauthorized access or manipulation of context</w:t>
      </w:r>
    </w:p>
    <w:p w14:paraId="30294985" w14:textId="77777777" w:rsidR="00906817" w:rsidRDefault="00000000">
      <w:r>
        <w:t>👉 Privacy violations and compliance issues</w:t>
      </w:r>
    </w:p>
    <w:p w14:paraId="3AF630C2" w14:textId="77777777" w:rsidR="00906817" w:rsidRDefault="00906817"/>
    <w:p w14:paraId="11B95A39" w14:textId="77777777" w:rsidR="00906817" w:rsidRDefault="00000000">
      <w:r>
        <w:t>________________________________________</w:t>
      </w:r>
    </w:p>
    <w:p w14:paraId="0EC6E4B9" w14:textId="77777777" w:rsidR="00906817" w:rsidRDefault="00906817"/>
    <w:p w14:paraId="7F414088" w14:textId="77777777" w:rsidR="00906817" w:rsidRDefault="00000000">
      <w:r>
        <w:t>Q17. How does MCP improve scalability in enterprise AI systems?</w:t>
      </w:r>
    </w:p>
    <w:p w14:paraId="05558B82" w14:textId="77777777" w:rsidR="00906817" w:rsidRDefault="00000000">
      <w:r>
        <w:t>👉 MCP enables modular architecture, allowing multiple agents and tools to scale independently, supports parallel processing, and ensures seamless integration across systems without tight coupling.</w:t>
      </w:r>
    </w:p>
    <w:p w14:paraId="3DD5B57F" w14:textId="77777777" w:rsidR="00906817" w:rsidRDefault="00906817"/>
    <w:p w14:paraId="4AA0969D" w14:textId="77777777" w:rsidR="00906817" w:rsidRDefault="00000000">
      <w:r>
        <w:t>________________________________________________________________________________</w:t>
      </w:r>
    </w:p>
    <w:p w14:paraId="0DBED7D6" w14:textId="77777777" w:rsidR="00906817" w:rsidRDefault="00906817"/>
    <w:p w14:paraId="6D6AD533" w14:textId="77777777" w:rsidR="00906817" w:rsidRDefault="00000000">
      <w:r>
        <w:t>🧩 Section D: Case Study / Analytical</w:t>
      </w:r>
    </w:p>
    <w:p w14:paraId="36820907" w14:textId="77777777" w:rsidR="00906817" w:rsidRDefault="00906817"/>
    <w:p w14:paraId="35A122FE" w14:textId="77777777" w:rsidR="00906817" w:rsidRDefault="00000000">
      <w:r>
        <w:t>Q18.</w:t>
      </w:r>
    </w:p>
    <w:p w14:paraId="01C82EC3" w14:textId="77777777" w:rsidR="00906817" w:rsidRDefault="00000000">
      <w:r>
        <w:t>A retail company wants to build an AI system that:</w:t>
      </w:r>
    </w:p>
    <w:p w14:paraId="77B6A310" w14:textId="77777777" w:rsidR="00906817" w:rsidRDefault="00000000">
      <w:r>
        <w:t>● Retrieves customer data</w:t>
      </w:r>
    </w:p>
    <w:p w14:paraId="349A8DCF" w14:textId="77777777" w:rsidR="00906817" w:rsidRDefault="00000000">
      <w:r>
        <w:t>● Recommends products</w:t>
      </w:r>
    </w:p>
    <w:p w14:paraId="283F0575" w14:textId="77777777" w:rsidR="00906817" w:rsidRDefault="00000000">
      <w:r>
        <w:t>● Sends personalized emails</w:t>
      </w:r>
    </w:p>
    <w:p w14:paraId="14C12961" w14:textId="77777777" w:rsidR="00906817" w:rsidRDefault="00906817"/>
    <w:p w14:paraId="515D39D7" w14:textId="77777777" w:rsidR="00906817" w:rsidRDefault="00000000">
      <w:r>
        <w:t>Question:</w:t>
      </w:r>
    </w:p>
    <w:p w14:paraId="0080D183" w14:textId="77777777" w:rsidR="00906817" w:rsidRDefault="00000000">
      <w:r>
        <w:t>Design an MCP-based integration approach and justify your chosen pattern.</w:t>
      </w:r>
    </w:p>
    <w:p w14:paraId="68F25159" w14:textId="77777777" w:rsidR="00906817" w:rsidRDefault="00906817"/>
    <w:p w14:paraId="3327BD78" w14:textId="77777777" w:rsidR="00906817" w:rsidRDefault="00000000">
      <w:r>
        <w:t>👉 Use a pipeline pattern combined with tool invocation:</w:t>
      </w:r>
    </w:p>
    <w:p w14:paraId="169C6662" w14:textId="77777777" w:rsidR="00906817" w:rsidRDefault="00000000">
      <w:r>
        <w:t>1. Agent retrieves customer data (CRM tool)</w:t>
      </w:r>
    </w:p>
    <w:p w14:paraId="09108383" w14:textId="77777777" w:rsidR="00906817" w:rsidRDefault="00000000">
      <w:r>
        <w:t>2. Recommendation agent suggests products (ML model/tool)</w:t>
      </w:r>
    </w:p>
    <w:p w14:paraId="5991FE1F" w14:textId="77777777" w:rsidR="00906817" w:rsidRDefault="00000000">
      <w:r>
        <w:t>3. Email service tool sends personalized emails</w:t>
      </w:r>
    </w:p>
    <w:p w14:paraId="50CEDAAE" w14:textId="77777777" w:rsidR="00906817" w:rsidRDefault="00000000">
      <w:r>
        <w:t>This ensures structured flow and efficient task execution.</w:t>
      </w:r>
    </w:p>
    <w:p w14:paraId="2AA822DF" w14:textId="77777777" w:rsidR="00906817" w:rsidRDefault="00906817"/>
    <w:p w14:paraId="0F4EA0CD" w14:textId="77777777" w:rsidR="00906817" w:rsidRDefault="00000000">
      <w:r>
        <w:t>________________________________________</w:t>
      </w:r>
    </w:p>
    <w:p w14:paraId="567B9F81" w14:textId="77777777" w:rsidR="00906817" w:rsidRDefault="00906817"/>
    <w:p w14:paraId="5FA2F932" w14:textId="77777777" w:rsidR="00906817" w:rsidRDefault="00000000">
      <w:r>
        <w:t>Q19.</w:t>
      </w:r>
    </w:p>
    <w:p w14:paraId="0A3ECB22" w14:textId="77777777" w:rsidR="00906817" w:rsidRDefault="00000000">
      <w:r>
        <w:t>An organization is concerned about data privacy when multiple agents interact.</w:t>
      </w:r>
    </w:p>
    <w:p w14:paraId="26039445" w14:textId="77777777" w:rsidR="00906817" w:rsidRDefault="00906817"/>
    <w:p w14:paraId="725BE864" w14:textId="77777777" w:rsidR="00906817" w:rsidRDefault="00000000">
      <w:r>
        <w:t>Question:</w:t>
      </w:r>
    </w:p>
    <w:p w14:paraId="4AEF2F8D" w14:textId="77777777" w:rsidR="00906817" w:rsidRDefault="00000000">
      <w:r>
        <w:t>Suggest strategies using MCP to ensure secure context sharing.</w:t>
      </w:r>
    </w:p>
    <w:p w14:paraId="55000B5D" w14:textId="77777777" w:rsidR="00906817" w:rsidRDefault="00906817"/>
    <w:p w14:paraId="7DC0D223" w14:textId="77777777" w:rsidR="00906817" w:rsidRDefault="00000000">
      <w:r>
        <w:t>👉 Encrypt context data before sharing</w:t>
      </w:r>
    </w:p>
    <w:p w14:paraId="694A835F" w14:textId="77777777" w:rsidR="00906817" w:rsidRDefault="00000000">
      <w:r>
        <w:t>👉 Use role-based access control (RBAC)</w:t>
      </w:r>
    </w:p>
    <w:p w14:paraId="6A9EBAB0" w14:textId="77777777" w:rsidR="00906817" w:rsidRDefault="00000000">
      <w:r>
        <w:t>👉 Implement token-based authentication</w:t>
      </w:r>
    </w:p>
    <w:p w14:paraId="666CD058" w14:textId="77777777" w:rsidR="00906817" w:rsidRDefault="00000000">
      <w:r>
        <w:t>👉 Limit context exposure (least privilege principle)</w:t>
      </w:r>
    </w:p>
    <w:p w14:paraId="7781BB13" w14:textId="77777777" w:rsidR="00906817" w:rsidRDefault="00000000">
      <w:r>
        <w:t>👉 Audit logs for tracking data flow</w:t>
      </w:r>
    </w:p>
    <w:p w14:paraId="46F2B273" w14:textId="77777777" w:rsidR="00906817" w:rsidRDefault="00906817"/>
    <w:p w14:paraId="67B4CB01" w14:textId="77777777" w:rsidR="00906817" w:rsidRDefault="00000000">
      <w:r>
        <w:t>________________________________________</w:t>
      </w:r>
    </w:p>
    <w:p w14:paraId="1DDCCE6A" w14:textId="77777777" w:rsidR="00906817" w:rsidRDefault="00906817"/>
    <w:p w14:paraId="3AE7854F" w14:textId="77777777" w:rsidR="00906817" w:rsidRDefault="00000000">
      <w:r>
        <w:lastRenderedPageBreak/>
        <w:t>Q20.</w:t>
      </w:r>
    </w:p>
    <w:p w14:paraId="5EF20881" w14:textId="77777777" w:rsidR="00906817" w:rsidRDefault="00000000">
      <w:r>
        <w:t>Compare MCP-based architecture with traditional API-based integration in enterprise systems.</w:t>
      </w:r>
    </w:p>
    <w:p w14:paraId="063D30C8" w14:textId="77777777" w:rsidR="00906817" w:rsidRDefault="00906817"/>
    <w:p w14:paraId="74851C0E" w14:textId="77777777" w:rsidR="00906817" w:rsidRDefault="00000000">
      <w:r>
        <w:t>👉 MCP Architecture:</w:t>
      </w:r>
    </w:p>
    <w:p w14:paraId="31923627" w14:textId="77777777" w:rsidR="00906817" w:rsidRDefault="00000000">
      <w:r>
        <w:t>- Context-driven communication</w:t>
      </w:r>
    </w:p>
    <w:p w14:paraId="513453C1" w14:textId="77777777" w:rsidR="00906817" w:rsidRDefault="00000000">
      <w:r>
        <w:t>- Supports multi-agent systems</w:t>
      </w:r>
    </w:p>
    <w:p w14:paraId="5F7DE7EE" w14:textId="77777777" w:rsidR="00906817" w:rsidRDefault="00000000">
      <w:r>
        <w:t>- Flexible and scalable</w:t>
      </w:r>
    </w:p>
    <w:p w14:paraId="7C3786F9" w14:textId="77777777" w:rsidR="00906817" w:rsidRDefault="00000000">
      <w:r>
        <w:t>- Dynamic orchestration</w:t>
      </w:r>
    </w:p>
    <w:p w14:paraId="794205C6" w14:textId="77777777" w:rsidR="00906817" w:rsidRDefault="00906817"/>
    <w:p w14:paraId="74E47EED" w14:textId="77777777" w:rsidR="00906817" w:rsidRDefault="00000000">
      <w:r>
        <w:t>👉 Traditional API Integration:</w:t>
      </w:r>
    </w:p>
    <w:p w14:paraId="7CE64FFE" w14:textId="77777777" w:rsidR="00906817" w:rsidRDefault="00000000">
      <w:r>
        <w:t>- Static request-response model</w:t>
      </w:r>
    </w:p>
    <w:p w14:paraId="2A97B3E4" w14:textId="77777777" w:rsidR="00906817" w:rsidRDefault="00000000">
      <w:r>
        <w:t>- Tight coupling between systems</w:t>
      </w:r>
    </w:p>
    <w:p w14:paraId="18DD0BF8" w14:textId="77777777" w:rsidR="00906817" w:rsidRDefault="00000000">
      <w:r>
        <w:t>- Less flexible for AI workflows</w:t>
      </w:r>
    </w:p>
    <w:p w14:paraId="7320F046" w14:textId="77777777" w:rsidR="00906817" w:rsidRDefault="00000000">
      <w:r>
        <w:t>- Limited context awareness</w:t>
      </w:r>
    </w:p>
    <w:p w14:paraId="51AE9CB3" w14:textId="77777777" w:rsidR="00906817" w:rsidRDefault="00906817"/>
    <w:p w14:paraId="32BE4ED4" w14:textId="77777777" w:rsidR="00906817" w:rsidRDefault="00000000">
      <w:r>
        <w:t>👉 Conclusion: MCP is more suitable for modern AI-driven, scalable, and intelligent enterprise systems. 🚀</w:t>
      </w:r>
    </w:p>
    <w:p w14:paraId="49E2DFA6" w14:textId="77777777" w:rsidR="00906817" w:rsidRDefault="00906817"/>
    <w:sectPr w:rsidR="009068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821805">
    <w:abstractNumId w:val="8"/>
  </w:num>
  <w:num w:numId="2" w16cid:durableId="650989297">
    <w:abstractNumId w:val="6"/>
  </w:num>
  <w:num w:numId="3" w16cid:durableId="1849558499">
    <w:abstractNumId w:val="5"/>
  </w:num>
  <w:num w:numId="4" w16cid:durableId="199785109">
    <w:abstractNumId w:val="4"/>
  </w:num>
  <w:num w:numId="5" w16cid:durableId="524556782">
    <w:abstractNumId w:val="7"/>
  </w:num>
  <w:num w:numId="6" w16cid:durableId="703871789">
    <w:abstractNumId w:val="3"/>
  </w:num>
  <w:num w:numId="7" w16cid:durableId="796412107">
    <w:abstractNumId w:val="2"/>
  </w:num>
  <w:num w:numId="8" w16cid:durableId="698436152">
    <w:abstractNumId w:val="1"/>
  </w:num>
  <w:num w:numId="9" w16cid:durableId="591471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411"/>
    <w:rsid w:val="00034616"/>
    <w:rsid w:val="0006063C"/>
    <w:rsid w:val="0015074B"/>
    <w:rsid w:val="0029639D"/>
    <w:rsid w:val="00326F90"/>
    <w:rsid w:val="008A0920"/>
    <w:rsid w:val="009068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43D25"/>
  <w14:defaultImageDpi w14:val="300"/>
  <w15:docId w15:val="{6FEFE365-ED79-4F7E-99F1-10C7AEB9A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Shivank Singh</cp:lastModifiedBy>
  <cp:revision>2</cp:revision>
  <dcterms:created xsi:type="dcterms:W3CDTF">2026-03-30T09:30:00Z</dcterms:created>
  <dcterms:modified xsi:type="dcterms:W3CDTF">2026-03-30T09:30:00Z</dcterms:modified>
  <cp:category/>
</cp:coreProperties>
</file>